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78" w:lineRule="exact" w:before="1782" w:after="0"/>
        <w:ind w:left="0" w:right="0" w:firstLine="0"/>
        <w:jc w:val="center"/>
      </w:pPr>
      <w:r>
        <w:rPr>
          <w:spacing w:val="-10"/>
          <w:rFonts w:ascii="Times New Roman" w:hAnsi="Times New Roman" w:eastAsia="Times New Roman"/>
          <w:b/>
          <w:color w:val="000000"/>
          <w:sz w:val="40"/>
        </w:rPr>
        <w:t>NextHikes IT Solutions</w:t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2850" cy="106934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562850" cy="106934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933450</wp:posOffset>
            </wp:positionH>
            <wp:positionV relativeFrom="page">
              <wp:posOffset>6654800</wp:posOffset>
            </wp:positionV>
            <wp:extent cx="3486150" cy="21463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486150" cy="21463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358" w:lineRule="exact" w:before="1260" w:after="0"/>
        <w:ind w:left="0" w:right="0" w:firstLine="0"/>
        <w:jc w:val="center"/>
      </w:pPr>
      <w:r>
        <w:rPr>
          <w:spacing w:val="-10"/>
          <w:rFonts w:ascii="Times New Roman" w:hAnsi="Times New Roman" w:eastAsia="Times New Roman"/>
          <w:b/>
          <w:color w:val="000000"/>
          <w:sz w:val="40"/>
        </w:rPr>
        <w:t>Project 2: Building Basic Calculator</w:t>
      </w:r>
    </w:p>
    <w:p>
      <w:pPr>
        <w:autoSpaceDN w:val="0"/>
        <w:autoSpaceDE w:val="0"/>
        <w:widowControl/>
        <w:spacing w:line="194" w:lineRule="exact" w:before="1150" w:after="0"/>
        <w:ind w:left="1440" w:right="0" w:firstLine="0"/>
        <w:jc w:val="left"/>
      </w:pPr>
      <w:r>
        <w:rPr>
          <w:spacing w:val="-10"/>
          <w:rFonts w:ascii="Times New Roman" w:hAnsi="Times New Roman" w:eastAsia="Times New Roman"/>
          <w:b/>
          <w:color w:val="000000"/>
          <w:sz w:val="28"/>
        </w:rPr>
        <w:t>Introduction</w:t>
      </w:r>
    </w:p>
    <w:p>
      <w:pPr>
        <w:autoSpaceDN w:val="0"/>
        <w:autoSpaceDE w:val="0"/>
        <w:widowControl/>
        <w:spacing w:line="370" w:lineRule="exact" w:before="178" w:after="0"/>
        <w:ind w:left="1440" w:right="1456" w:firstLine="0"/>
        <w:jc w:val="both"/>
      </w:pPr>
      <w:r>
        <w:rPr>
          <w:spacing w:val="-10"/>
          <w:rFonts w:ascii="Times New Roman" w:hAnsi="Times New Roman" w:eastAsia="Times New Roman"/>
          <w:color w:val="000000"/>
          <w:sz w:val="28"/>
        </w:rPr>
        <w:t xml:space="preserve">We hope there is a chance that you already know a Python-based calculator </w:t>
      </w:r>
      <w:r>
        <w:br/>
      </w:r>
      <w:r>
        <w:rPr>
          <w:spacing w:val="-10"/>
          <w:rFonts w:ascii="Times New Roman" w:hAnsi="Times New Roman" w:eastAsia="Times New Roman"/>
          <w:color w:val="000000"/>
          <w:sz w:val="28"/>
        </w:rPr>
        <w:t xml:space="preserve">program and are now eager to move into the realm of creating a Graphical User </w:t>
      </w:r>
      <w:r>
        <w:br/>
      </w:r>
      <w:r>
        <w:rPr>
          <w:spacing w:val="-10"/>
          <w:rFonts w:ascii="Times New Roman" w:hAnsi="Times New Roman" w:eastAsia="Times New Roman"/>
          <w:color w:val="000000"/>
          <w:sz w:val="28"/>
        </w:rPr>
        <w:t xml:space="preserve">Interface (GUI) for enhanced presentation and reusability. Tkinter library is the </w:t>
      </w:r>
      <w:r>
        <w:br/>
      </w:r>
      <w:r>
        <w:rPr>
          <w:spacing w:val="-10"/>
          <w:rFonts w:ascii="Times New Roman" w:hAnsi="Times New Roman" w:eastAsia="Times New Roman"/>
          <w:color w:val="000000"/>
          <w:sz w:val="28"/>
        </w:rPr>
        <w:t>Basic GUI toolkit for Python.</w:t>
      </w:r>
    </w:p>
    <w:p>
      <w:pPr>
        <w:autoSpaceDN w:val="0"/>
        <w:autoSpaceDE w:val="0"/>
        <w:widowControl/>
        <w:spacing w:line="250" w:lineRule="exact" w:before="1090" w:after="0"/>
        <w:ind w:left="1440" w:right="0" w:firstLine="0"/>
        <w:jc w:val="left"/>
      </w:pPr>
      <w:r>
        <w:rPr>
          <w:spacing w:val="-10"/>
          <w:rFonts w:ascii="Times New Roman" w:hAnsi="Times New Roman" w:eastAsia="Times New Roman"/>
          <w:b/>
          <w:color w:val="000000"/>
          <w:sz w:val="28"/>
        </w:rPr>
        <w:t>Project Overview</w:t>
      </w:r>
    </w:p>
    <w:p>
      <w:pPr>
        <w:autoSpaceDN w:val="0"/>
        <w:autoSpaceDE w:val="0"/>
        <w:widowControl/>
        <w:spacing w:line="370" w:lineRule="exact" w:before="300" w:after="0"/>
        <w:ind w:left="1440" w:right="1440" w:firstLine="0"/>
        <w:jc w:val="center"/>
      </w:pPr>
      <w:r>
        <w:rPr>
          <w:spacing w:val="-10"/>
          <w:rFonts w:ascii="Times New Roman" w:hAnsi="Times New Roman" w:eastAsia="Times New Roman"/>
          <w:color w:val="000000"/>
          <w:sz w:val="28"/>
        </w:rPr>
        <w:t xml:space="preserve">Before plunging into the code, let's take a moment to outline the nature of the </w:t>
      </w:r>
      <w:r>
        <w:br/>
      </w:r>
      <w:r>
        <w:rPr>
          <w:spacing w:val="-10"/>
          <w:rFonts w:ascii="Times New Roman" w:hAnsi="Times New Roman" w:eastAsia="Times New Roman"/>
          <w:color w:val="000000"/>
          <w:sz w:val="28"/>
        </w:rPr>
        <w:t>calculator we expect to construct, its functionalities, and its indispensable</w:t>
      </w:r>
    </w:p>
    <w:p>
      <w:pPr>
        <w:autoSpaceDN w:val="0"/>
        <w:autoSpaceDE w:val="0"/>
        <w:widowControl/>
        <w:spacing w:line="226" w:lineRule="exact" w:before="144" w:after="0"/>
        <w:ind w:left="1440" w:right="0" w:firstLine="0"/>
        <w:jc w:val="left"/>
      </w:pPr>
      <w:r>
        <w:rPr>
          <w:spacing w:val="-10"/>
          <w:rFonts w:ascii="Times New Roman" w:hAnsi="Times New Roman" w:eastAsia="Times New Roman"/>
          <w:color w:val="000000"/>
          <w:sz w:val="28"/>
        </w:rPr>
        <w:t>components.</w:t>
      </w:r>
    </w:p>
    <w:p>
      <w:pPr>
        <w:autoSpaceDN w:val="0"/>
        <w:autoSpaceDE w:val="0"/>
        <w:widowControl/>
        <w:spacing w:line="256" w:lineRule="exact" w:before="416" w:after="0"/>
        <w:ind w:left="1440" w:right="0" w:firstLine="0"/>
        <w:jc w:val="left"/>
      </w:pPr>
      <w:r>
        <w:rPr>
          <w:spacing w:val="-10"/>
          <w:rFonts w:ascii="Times New Roman" w:hAnsi="Times New Roman" w:eastAsia="Times New Roman"/>
          <w:color w:val="000000"/>
          <w:sz w:val="28"/>
        </w:rPr>
        <w:t>The expected GUI application should resemble the following features:</w:t>
      </w:r>
    </w:p>
    <w:p>
      <w:pPr>
        <w:sectPr>
          <w:pgSz w:w="11920" w:h="1684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370" w:lineRule="exact" w:before="3402" w:after="0"/>
        <w:ind w:left="1440" w:right="1440" w:firstLine="0"/>
        <w:jc w:val="left"/>
      </w:pPr>
      <w:r>
        <w:rPr>
          <w:spacing w:val="-10"/>
          <w:rFonts w:ascii="Times New Roman" w:hAnsi="Times New Roman" w:eastAsia="Times New Roman"/>
          <w:color w:val="000000"/>
          <w:sz w:val="28"/>
        </w:rPr>
        <w:t xml:space="preserve">Outlined below are the essential features deemed indispensable for this </w:t>
      </w:r>
      <w:r>
        <w:br/>
      </w:r>
      <w:r>
        <w:rPr>
          <w:spacing w:val="-10"/>
          <w:rFonts w:ascii="Times New Roman" w:hAnsi="Times New Roman" w:eastAsia="Times New Roman"/>
          <w:color w:val="000000"/>
          <w:sz w:val="28"/>
        </w:rPr>
        <w:t>application:</w:t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2850" cy="106934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562850" cy="10693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2160" w:val="left"/>
        </w:tabs>
        <w:autoSpaceDE w:val="0"/>
        <w:widowControl/>
        <w:spacing w:line="370" w:lineRule="exact" w:before="302" w:after="0"/>
        <w:ind w:left="1800" w:right="1440" w:firstLine="0"/>
        <w:jc w:val="left"/>
      </w:pPr>
      <w:r>
        <w:rPr>
          <w:spacing w:val="-10"/>
          <w:rFonts w:ascii="Arial" w:hAnsi="Arial" w:eastAsia="Arial"/>
          <w:color w:val="000000"/>
          <w:sz w:val="28"/>
        </w:rPr>
        <w:t>●</w:t>
      </w:r>
      <w:r>
        <w:rPr>
          <w:spacing w:val="-10"/>
          <w:rFonts w:ascii="Times New Roman" w:hAnsi="Times New Roman" w:eastAsia="Times New Roman"/>
          <w:color w:val="000000"/>
          <w:sz w:val="28"/>
        </w:rPr>
        <w:t xml:space="preserve">An equation display area (screen) to exhibit the mathematical expressions </w:t>
      </w:r>
      <w:r>
        <w:br/>
      </w:r>
      <w:r>
        <w:tab/>
      </w:r>
      <w:r>
        <w:rPr>
          <w:spacing w:val="-10"/>
          <w:rFonts w:ascii="Times New Roman" w:hAnsi="Times New Roman" w:eastAsia="Times New Roman"/>
          <w:color w:val="000000"/>
          <w:sz w:val="28"/>
        </w:rPr>
        <w:t>and their respective results.</w:t>
      </w:r>
    </w:p>
    <w:p>
      <w:pPr>
        <w:autoSpaceDN w:val="0"/>
        <w:tabs>
          <w:tab w:pos="2160" w:val="left"/>
        </w:tabs>
        <w:autoSpaceDE w:val="0"/>
        <w:widowControl/>
        <w:spacing w:line="370" w:lineRule="exact" w:before="2" w:after="0"/>
        <w:ind w:left="1800" w:right="1728" w:firstLine="0"/>
        <w:jc w:val="left"/>
      </w:pPr>
      <w:r>
        <w:rPr>
          <w:spacing w:val="-10"/>
          <w:rFonts w:ascii="Arial" w:hAnsi="Arial" w:eastAsia="Arial"/>
          <w:color w:val="000000"/>
          <w:sz w:val="28"/>
        </w:rPr>
        <w:t>●</w:t>
      </w:r>
      <w:r>
        <w:rPr>
          <w:spacing w:val="-10"/>
          <w:rFonts w:ascii="Times New Roman" w:hAnsi="Times New Roman" w:eastAsia="Times New Roman"/>
          <w:color w:val="000000"/>
          <w:sz w:val="28"/>
        </w:rPr>
        <w:t xml:space="preserve">Clickable buttons, each representing numerical values or mathematical </w:t>
      </w:r>
      <w:r>
        <w:br/>
      </w:r>
      <w:r>
        <w:tab/>
      </w:r>
      <w:r>
        <w:rPr>
          <w:spacing w:val="-10"/>
          <w:rFonts w:ascii="Times New Roman" w:hAnsi="Times New Roman" w:eastAsia="Times New Roman"/>
          <w:color w:val="000000"/>
          <w:sz w:val="28"/>
        </w:rPr>
        <w:t>operations.</w:t>
      </w:r>
    </w:p>
    <w:p>
      <w:pPr>
        <w:autoSpaceDN w:val="0"/>
        <w:tabs>
          <w:tab w:pos="2160" w:val="left"/>
        </w:tabs>
        <w:autoSpaceDE w:val="0"/>
        <w:widowControl/>
        <w:spacing w:line="370" w:lineRule="exact" w:before="2" w:after="0"/>
        <w:ind w:left="1800" w:right="2016" w:firstLine="0"/>
        <w:jc w:val="left"/>
      </w:pPr>
      <w:r>
        <w:rPr>
          <w:spacing w:val="-10"/>
          <w:rFonts w:ascii="Arial" w:hAnsi="Arial" w:eastAsia="Arial"/>
          <w:color w:val="000000"/>
          <w:sz w:val="28"/>
        </w:rPr>
        <w:t>●</w:t>
      </w:r>
      <w:r>
        <w:rPr>
          <w:spacing w:val="-10"/>
          <w:rFonts w:ascii="Times New Roman" w:hAnsi="Times New Roman" w:eastAsia="Times New Roman"/>
          <w:color w:val="000000"/>
          <w:sz w:val="28"/>
        </w:rPr>
        <w:t xml:space="preserve">Core mathematical operations functionality, encompassing addition, </w:t>
      </w:r>
      <w:r>
        <w:br/>
      </w:r>
      <w:r>
        <w:tab/>
      </w:r>
      <w:r>
        <w:rPr>
          <w:spacing w:val="-10"/>
          <w:rFonts w:ascii="Times New Roman" w:hAnsi="Times New Roman" w:eastAsia="Times New Roman"/>
          <w:color w:val="000000"/>
          <w:sz w:val="28"/>
        </w:rPr>
        <w:t>subtraction, multiplication, and division.</w:t>
      </w:r>
    </w:p>
    <w:p>
      <w:pPr>
        <w:autoSpaceDN w:val="0"/>
        <w:tabs>
          <w:tab w:pos="2160" w:val="left"/>
        </w:tabs>
        <w:autoSpaceDE w:val="0"/>
        <w:widowControl/>
        <w:spacing w:line="370" w:lineRule="exact" w:before="2" w:after="0"/>
        <w:ind w:left="1800" w:right="1872" w:firstLine="0"/>
        <w:jc w:val="left"/>
      </w:pPr>
      <w:r>
        <w:rPr>
          <w:spacing w:val="-10"/>
          <w:rFonts w:ascii="Arial" w:hAnsi="Arial" w:eastAsia="Arial"/>
          <w:color w:val="000000"/>
          <w:sz w:val="28"/>
        </w:rPr>
        <w:t>●</w:t>
      </w:r>
      <w:r>
        <w:rPr>
          <w:spacing w:val="-10"/>
          <w:rFonts w:ascii="Times New Roman" w:hAnsi="Times New Roman" w:eastAsia="Times New Roman"/>
          <w:color w:val="000000"/>
          <w:sz w:val="28"/>
        </w:rPr>
        <w:t xml:space="preserve">Seamless execution of mathematical calculations, yielding results (=), </w:t>
      </w:r>
      <w:r>
        <w:br/>
      </w:r>
      <w:r>
        <w:tab/>
      </w:r>
      <w:r>
        <w:rPr>
          <w:spacing w:val="-10"/>
          <w:rFonts w:ascii="Times New Roman" w:hAnsi="Times New Roman" w:eastAsia="Times New Roman"/>
          <w:color w:val="000000"/>
          <w:sz w:val="28"/>
        </w:rPr>
        <w:t>coupled with the ability to clear the equation display (c).</w:t>
      </w:r>
    </w:p>
    <w:p>
      <w:pPr>
        <w:autoSpaceDN w:val="0"/>
        <w:autoSpaceDE w:val="0"/>
        <w:widowControl/>
        <w:spacing w:line="250" w:lineRule="exact" w:before="360" w:after="0"/>
        <w:ind w:left="1440" w:right="0" w:firstLine="0"/>
        <w:jc w:val="left"/>
      </w:pPr>
      <w:r>
        <w:rPr>
          <w:spacing w:val="-10"/>
          <w:rFonts w:ascii="Times New Roman" w:hAnsi="Times New Roman" w:eastAsia="Times New Roman"/>
          <w:b/>
          <w:color w:val="000000"/>
          <w:sz w:val="28"/>
        </w:rPr>
        <w:t>Learning Outcome:</w:t>
      </w:r>
    </w:p>
    <w:p>
      <w:pPr>
        <w:autoSpaceDN w:val="0"/>
        <w:autoSpaceDE w:val="0"/>
        <w:widowControl/>
        <w:spacing w:line="256" w:lineRule="exact" w:before="356" w:after="0"/>
        <w:ind w:left="1440" w:right="0" w:firstLine="0"/>
        <w:jc w:val="left"/>
      </w:pPr>
      <w:r>
        <w:rPr>
          <w:spacing w:val="-10"/>
          <w:rFonts w:ascii="Times New Roman" w:hAnsi="Times New Roman" w:eastAsia="Times New Roman"/>
          <w:color w:val="000000"/>
          <w:sz w:val="28"/>
        </w:rPr>
        <w:t>1. Core Python</w:t>
      </w:r>
    </w:p>
    <w:p>
      <w:pPr>
        <w:autoSpaceDN w:val="0"/>
        <w:autoSpaceDE w:val="0"/>
        <w:widowControl/>
        <w:spacing w:line="256" w:lineRule="exact" w:before="354" w:after="0"/>
        <w:ind w:left="1440" w:right="0" w:firstLine="0"/>
        <w:jc w:val="left"/>
      </w:pPr>
      <w:r>
        <w:rPr>
          <w:spacing w:val="-10"/>
          <w:rFonts w:ascii="Times New Roman" w:hAnsi="Times New Roman" w:eastAsia="Times New Roman"/>
          <w:color w:val="000000"/>
          <w:sz w:val="28"/>
        </w:rPr>
        <w:t>2. tkinter Library</w:t>
      </w:r>
    </w:p>
    <w:p>
      <w:pPr>
        <w:autoSpaceDN w:val="0"/>
        <w:autoSpaceDE w:val="0"/>
        <w:widowControl/>
        <w:spacing w:line="252" w:lineRule="exact" w:before="354" w:after="0"/>
        <w:ind w:left="1440" w:right="0" w:firstLine="0"/>
        <w:jc w:val="left"/>
      </w:pPr>
      <w:r>
        <w:rPr>
          <w:spacing w:val="-10"/>
          <w:rFonts w:ascii="Times New Roman" w:hAnsi="Times New Roman" w:eastAsia="Times New Roman"/>
          <w:color w:val="000000"/>
          <w:sz w:val="28"/>
        </w:rPr>
        <w:t>3 Visual Studio Code[IDE]</w:t>
      </w:r>
    </w:p>
    <w:p>
      <w:pPr>
        <w:autoSpaceDN w:val="0"/>
        <w:autoSpaceDE w:val="0"/>
        <w:widowControl/>
        <w:spacing w:line="198" w:lineRule="exact" w:before="360" w:after="0"/>
        <w:ind w:left="1440" w:right="0" w:firstLine="0"/>
        <w:jc w:val="left"/>
      </w:pPr>
      <w:r>
        <w:rPr>
          <w:spacing w:val="-10"/>
          <w:rFonts w:ascii="Times New Roman" w:hAnsi="Times New Roman" w:eastAsia="Times New Roman"/>
          <w:color w:val="000000"/>
          <w:sz w:val="28"/>
        </w:rPr>
        <w:t>4. GitHub</w:t>
      </w:r>
    </w:p>
    <w:p>
      <w:pPr>
        <w:autoSpaceDN w:val="0"/>
        <w:autoSpaceDE w:val="0"/>
        <w:widowControl/>
        <w:spacing w:line="254" w:lineRule="exact" w:before="412" w:after="0"/>
        <w:ind w:left="1440" w:right="0" w:firstLine="0"/>
        <w:jc w:val="left"/>
      </w:pPr>
      <w:r>
        <w:rPr>
          <w:spacing w:val="-10"/>
          <w:rFonts w:ascii="Times New Roman" w:hAnsi="Times New Roman" w:eastAsia="Times New Roman"/>
          <w:color w:val="000000"/>
          <w:sz w:val="28"/>
        </w:rPr>
        <w:t>5. Application development using Python programming language</w:t>
      </w:r>
    </w:p>
    <w:p>
      <w:pPr>
        <w:autoSpaceDN w:val="0"/>
        <w:autoSpaceDE w:val="0"/>
        <w:widowControl/>
        <w:spacing w:line="246" w:lineRule="exact" w:before="1130" w:after="0"/>
        <w:ind w:left="1440" w:right="0" w:firstLine="0"/>
        <w:jc w:val="left"/>
      </w:pPr>
      <w:r>
        <w:rPr>
          <w:spacing w:val="-10"/>
          <w:rFonts w:ascii="Times New Roman" w:hAnsi="Times New Roman" w:eastAsia="Times New Roman"/>
          <w:b/>
          <w:color w:val="000000"/>
          <w:sz w:val="28"/>
        </w:rPr>
        <w:t>Final Submission (1 month )</w:t>
      </w:r>
    </w:p>
    <w:p>
      <w:pPr>
        <w:autoSpaceDN w:val="0"/>
        <w:tabs>
          <w:tab w:pos="2160" w:val="left"/>
        </w:tabs>
        <w:autoSpaceDE w:val="0"/>
        <w:widowControl/>
        <w:spacing w:line="370" w:lineRule="exact" w:before="126" w:after="0"/>
        <w:ind w:left="1800" w:right="1440" w:firstLine="0"/>
        <w:jc w:val="left"/>
      </w:pPr>
      <w:r>
        <w:rPr>
          <w:spacing w:val="-10"/>
          <w:rFonts w:ascii="Arial" w:hAnsi="Arial" w:eastAsia="Arial"/>
          <w:color w:val="000000"/>
          <w:sz w:val="28"/>
        </w:rPr>
        <w:t>●</w:t>
      </w:r>
      <w:r>
        <w:rPr>
          <w:spacing w:val="-10"/>
          <w:rFonts w:ascii="Times New Roman" w:hAnsi="Times New Roman" w:eastAsia="Times New Roman"/>
          <w:color w:val="000000"/>
          <w:sz w:val="28"/>
        </w:rPr>
        <w:t xml:space="preserve">Work on the Visual Studio Code and make a Python script for the </w:t>
      </w:r>
      <w:r>
        <w:br/>
      </w:r>
      <w:r>
        <w:tab/>
      </w:r>
      <w:r>
        <w:rPr>
          <w:spacing w:val="-10"/>
          <w:rFonts w:ascii="Times New Roman" w:hAnsi="Times New Roman" w:eastAsia="Times New Roman"/>
          <w:color w:val="000000"/>
          <w:sz w:val="28"/>
        </w:rPr>
        <w:t>application, which will be saved in the Project 1 folder.</w:t>
      </w:r>
    </w:p>
    <w:p>
      <w:pPr>
        <w:autoSpaceDN w:val="0"/>
        <w:autoSpaceDE w:val="0"/>
        <w:widowControl/>
        <w:spacing w:line="254" w:lineRule="exact" w:before="118" w:after="0"/>
        <w:ind w:left="1800" w:right="0" w:firstLine="0"/>
        <w:jc w:val="left"/>
      </w:pPr>
      <w:r>
        <w:rPr>
          <w:spacing w:val="-10"/>
          <w:rFonts w:ascii="Arial" w:hAnsi="Arial" w:eastAsia="Arial"/>
          <w:color w:val="000000"/>
          <w:sz w:val="28"/>
        </w:rPr>
        <w:t>●</w:t>
      </w:r>
      <w:r>
        <w:rPr>
          <w:spacing w:val="-10"/>
          <w:rFonts w:ascii="Times New Roman" w:hAnsi="Times New Roman" w:eastAsia="Times New Roman"/>
          <w:color w:val="000000"/>
          <w:sz w:val="28"/>
        </w:rPr>
        <w:t>Make a Small Presentation including all explanations of the project with</w:t>
      </w:r>
    </w:p>
    <w:p>
      <w:pPr>
        <w:autoSpaceDN w:val="0"/>
        <w:autoSpaceDE w:val="0"/>
        <w:widowControl/>
        <w:spacing w:line="226" w:lineRule="exact" w:before="144" w:after="0"/>
        <w:ind w:left="2160" w:right="0" w:firstLine="0"/>
        <w:jc w:val="left"/>
      </w:pPr>
      <w:r>
        <w:rPr>
          <w:spacing w:val="-10"/>
          <w:rFonts w:ascii="Times New Roman" w:hAnsi="Times New Roman" w:eastAsia="Times New Roman"/>
          <w:color w:val="000000"/>
          <w:sz w:val="28"/>
        </w:rPr>
        <w:t>output.</w:t>
      </w:r>
    </w:p>
    <w:p>
      <w:pPr>
        <w:autoSpaceDN w:val="0"/>
        <w:autoSpaceDE w:val="0"/>
        <w:widowControl/>
        <w:spacing w:line="254" w:lineRule="exact" w:before="118" w:after="0"/>
        <w:ind w:left="1800" w:right="0" w:firstLine="0"/>
        <w:jc w:val="left"/>
      </w:pPr>
      <w:r>
        <w:rPr>
          <w:spacing w:val="-10"/>
          <w:rFonts w:ascii="Arial" w:hAnsi="Arial" w:eastAsia="Arial"/>
          <w:color w:val="000000"/>
          <w:sz w:val="28"/>
        </w:rPr>
        <w:t>●</w:t>
      </w:r>
      <w:r>
        <w:rPr>
          <w:spacing w:val="-10"/>
          <w:rFonts w:ascii="Times New Roman" w:hAnsi="Times New Roman" w:eastAsia="Times New Roman"/>
          <w:color w:val="000000"/>
          <w:sz w:val="28"/>
        </w:rPr>
        <w:t>Link to your GitHub Account that should include your required code.</w:t>
      </w:r>
    </w:p>
    <w:p>
      <w:pPr>
        <w:sectPr>
          <w:pgSz w:w="11920" w:h="16840"/>
          <w:pgMar w:top="0" w:right="0" w:bottom="0" w:left="0" w:header="720" w:footer="720" w:gutter="0"/>
          <w:cols/>
          <w:docGrid w:linePitch="360"/>
        </w:sectPr>
      </w:pPr>
    </w:p>
    <w:p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2850" cy="106934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562850" cy="10693400"/>
                    </a:xfrm>
                    <a:prstGeom prst="rect"/>
                  </pic:spPr>
                </pic:pic>
              </a:graphicData>
            </a:graphic>
          </wp:anchor>
        </w:drawing>
      </w:r>
    </w:p>
    <w:sectPr w:rsidR="00FC693F" w:rsidRPr="0006063C" w:rsidSect="00034616">
      <w:pgSz w:w="11920" w:h="16840"/>
      <w:pgMar w:top="0" w:right="0" w:bottom="0" w:left="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